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52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320" cy="5976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stasof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97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3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C5078"/>
                <w:sz w:val="22"/>
              </w:rPr>
              <w:t>Experience Innovation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616975"/>
                <w:sz w:val="18"/>
              </w:rPr>
              <w:t>Recruiter-ready professional profile</w:t>
            </w:r>
          </w:p>
        </w:tc>
      </w:tr>
    </w:tbl>
    <w:p>
      <w:pPr>
        <w:pBdr>
          <w:bottom w:val="single" w:sz="12" w:space="1" w:color="E57E25"/>
        </w:pBdr>
      </w:pPr>
    </w:p>
    <w:p>
      <w:pPr>
        <w:spacing w:after="40"/>
        <w:jc w:val="center"/>
      </w:pPr>
      <w:r>
        <w:rPr>
          <w:rFonts w:ascii="Arial" w:hAnsi="Arial" w:cs="Arial" w:eastAsia="Arial"/>
          <w:b/>
          <w:color w:val="212B36"/>
          <w:sz w:val="36"/>
        </w:rPr>
        <w:t>{{FULL_NAME}}</w:t>
      </w:r>
    </w:p>
    <w:p>
      <w:pPr>
        <w:spacing w:after="120"/>
        <w:jc w:val="center"/>
      </w:pPr>
      <w:r>
        <w:rPr>
          <w:rFonts w:ascii="Arial" w:hAnsi="Arial" w:cs="Arial" w:eastAsia="Arial"/>
          <w:b/>
          <w:color w:val="212B36"/>
          <w:sz w:val="36"/>
        </w:rPr>
        <w:t>{{PROFESSIONAL_TITLE}}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213"/>
            <w:shd w:fill="F2F2F2"/>
            <w:vAlign w:val="center"/>
            <w:tcBorders>
              <w:top w:val="single" w:sz="4" w:space="0" w:color="D9EAF7"/>
              <w:left w:val="single" w:sz="4" w:space="0" w:color="D9EAF7"/>
              <w:bottom w:val="single" w:sz="4" w:space="0" w:color="D9EAF7"/>
              <w:right w:val="single" w:sz="4" w:space="0" w:color="D9EAF7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2"/>
              </w:rPr>
              <w:t>Availability: {{AVAILABILITY}}</w:t>
            </w:r>
          </w:p>
        </w:tc>
        <w:tc>
          <w:tcPr>
            <w:tcW w:type="dxa" w:w="5213"/>
            <w:shd w:fill="F2F2F2"/>
            <w:vAlign w:val="center"/>
            <w:tcBorders>
              <w:top w:val="single" w:sz="4" w:space="0" w:color="D9EAF7"/>
              <w:left w:val="single" w:sz="4" w:space="0" w:color="D9EAF7"/>
              <w:bottom w:val="single" w:sz="4" w:space="0" w:color="D9EAF7"/>
              <w:right w:val="single" w:sz="4" w:space="0" w:color="D9EAF7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2"/>
              </w:rPr>
              <w:t>Region: {{REGION}}</w:t>
            </w:r>
          </w:p>
        </w:tc>
      </w:tr>
    </w:tbl>
    <w:p>
      <w:pPr>
        <w:spacing w:before="160" w:after="80"/>
      </w:pPr>
      <w:r>
        <w:rPr>
          <w:rFonts w:ascii="Arial" w:hAnsi="Arial" w:cs="Arial" w:eastAsia="Arial"/>
          <w:b/>
          <w:color w:val="212B36"/>
          <w:sz w:val="22"/>
        </w:rPr>
        <w:t>Candidate Summary</w:t>
      </w:r>
    </w:p>
    <w:p>
      <w:pPr>
        <w:spacing w:after="60"/>
        <w:jc w:val="left"/>
      </w:pPr>
      <w:r>
        <w:rPr>
          <w:rFonts w:ascii="Arial" w:hAnsi="Arial" w:cs="Arial" w:eastAsia="Arial"/>
          <w:sz w:val="20"/>
        </w:rPr>
        <w:t>{{CANDIDATE_SUMMARY}}</w:t>
      </w:r>
    </w:p>
    <w:p>
      <w:pPr>
        <w:spacing w:before="160" w:after="80"/>
      </w:pPr>
      <w:r>
        <w:rPr>
          <w:rFonts w:ascii="Arial" w:hAnsi="Arial" w:cs="Arial" w:eastAsia="Arial"/>
          <w:b/>
          <w:color w:val="212B36"/>
          <w:sz w:val="22"/>
        </w:rPr>
        <w:t>Skills</w:t>
      </w:r>
    </w:p>
    <w:p>
      <w:pPr>
        <w:spacing w:after="60"/>
      </w:pPr>
      <w:r>
        <w:rPr>
          <w:rFonts w:ascii="Arial" w:hAnsi="Arial" w:cs="Arial" w:eastAsia="Arial"/>
          <w:sz w:val="20"/>
        </w:rPr>
        <w:t>{{SKILLS_BLOCK}}</w:t>
      </w:r>
    </w:p>
    <w:p>
      <w:pPr>
        <w:spacing w:before="160" w:after="80"/>
      </w:pPr>
      <w:r>
        <w:rPr>
          <w:rFonts w:ascii="Arial" w:hAnsi="Arial" w:cs="Arial" w:eastAsia="Arial"/>
          <w:b/>
          <w:color w:val="212B36"/>
          <w:sz w:val="22"/>
        </w:rPr>
        <w:t>Qualification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E6E6E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0"/>
              </w:rPr>
              <w:t>Qualification</w:t>
            </w:r>
          </w:p>
        </w:tc>
        <w:tc>
          <w:tcPr>
            <w:tcW w:type="dxa" w:w="3475"/>
            <w:shd w:fill="E6E6E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0"/>
              </w:rPr>
              <w:t>Institution</w:t>
            </w:r>
          </w:p>
        </w:tc>
        <w:tc>
          <w:tcPr>
            <w:tcW w:type="dxa" w:w="3475"/>
            <w:shd w:fill="E6E6E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0"/>
              </w:rPr>
              <w:t>End Date</w:t>
            </w:r>
          </w:p>
        </w:tc>
      </w:tr>
      <w:tr>
        <w:tc>
          <w:tcPr>
            <w:tcW w:type="dxa" w:w="3475"/>
            <w:vAlign w:val="center"/>
          </w:tcPr>
          <w:p>
            <w:r>
              <w:rPr>
                <w:rFonts w:ascii="Arial" w:hAnsi="Arial" w:cs="Arial" w:eastAsia="Arial"/>
                <w:sz w:val="20"/>
              </w:rPr>
              <w:t>{{QUALIFICATION}}</w:t>
            </w:r>
          </w:p>
        </w:tc>
        <w:tc>
          <w:tcPr>
            <w:tcW w:type="dxa" w:w="3475"/>
            <w:vAlign w:val="center"/>
          </w:tcPr>
          <w:p>
            <w:r>
              <w:rPr>
                <w:rFonts w:ascii="Arial" w:hAnsi="Arial" w:cs="Arial" w:eastAsia="Arial"/>
                <w:sz w:val="20"/>
              </w:rPr>
              <w:t>{{INSTITUTION}}</w:t>
            </w:r>
          </w:p>
        </w:tc>
        <w:tc>
          <w:tcPr>
            <w:tcW w:type="dxa" w:w="3475"/>
            <w:vAlign w:val="center"/>
          </w:tcPr>
          <w:p>
            <w:r>
              <w:rPr>
                <w:rFonts w:ascii="Arial" w:hAnsi="Arial" w:cs="Arial" w:eastAsia="Arial"/>
                <w:sz w:val="20"/>
              </w:rPr>
              <w:t>{{END_DATE}}</w:t>
            </w:r>
          </w:p>
        </w:tc>
      </w:tr>
    </w:tbl>
    <w:p>
      <w:pPr>
        <w:spacing w:before="160" w:after="80"/>
      </w:pPr>
      <w:r>
        <w:rPr>
          <w:rFonts w:ascii="Arial" w:hAnsi="Arial" w:cs="Arial" w:eastAsia="Arial"/>
          <w:b/>
          <w:color w:val="212B36"/>
          <w:sz w:val="22"/>
        </w:rPr>
        <w:t>Certifications</w:t>
      </w:r>
    </w:p>
    <w:p>
      <w:pPr>
        <w:spacing w:after="60"/>
        <w:ind w:left="227" w:hanging="113"/>
      </w:pPr>
      <w:r>
        <w:rPr>
          <w:rFonts w:ascii="Arial" w:hAnsi="Arial" w:cs="Arial" w:eastAsia="Arial"/>
          <w:sz w:val="20"/>
        </w:rPr>
        <w:t>{{CERTIFICATION_1}}</w:t>
      </w:r>
    </w:p>
    <w:p>
      <w:pPr/>
      <w:r>
        <w:rPr>
          <w:rFonts w:ascii="Arial" w:hAnsi="Arial" w:cs="Arial" w:eastAsia="Arial"/>
          <w:sz w:val="20"/>
        </w:rPr>
        <w:t>{{CERTIFICATION_2}}</w:t>
      </w:r>
    </w:p>
    <w:p>
      <w:pPr/>
      <w:r>
        <w:rPr>
          <w:rFonts w:ascii="Arial" w:hAnsi="Arial" w:cs="Arial" w:eastAsia="Arial"/>
          <w:sz w:val="20"/>
        </w:rPr>
        <w:t>{{CERTIFICATION_3}}</w:t>
      </w:r>
    </w:p>
    <w:p>
      <w:pPr>
        <w:spacing w:before="160" w:after="80"/>
      </w:pPr>
      <w:r>
        <w:rPr>
          <w:rFonts w:ascii="Arial" w:hAnsi="Arial" w:cs="Arial" w:eastAsia="Arial"/>
          <w:b/>
          <w:color w:val="212B36"/>
          <w:sz w:val="22"/>
        </w:rPr>
        <w:t>Career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E6E6E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0"/>
              </w:rPr>
              <w:t>Company</w:t>
            </w:r>
          </w:p>
        </w:tc>
        <w:tc>
          <w:tcPr>
            <w:tcW w:type="dxa" w:w="2606"/>
            <w:shd w:fill="E6E6E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0"/>
              </w:rPr>
              <w:t>Position</w:t>
            </w:r>
          </w:p>
        </w:tc>
        <w:tc>
          <w:tcPr>
            <w:tcW w:type="dxa" w:w="2606"/>
            <w:shd w:fill="E6E6E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0"/>
              </w:rPr>
              <w:t>Start Date</w:t>
            </w:r>
          </w:p>
        </w:tc>
        <w:tc>
          <w:tcPr>
            <w:tcW w:type="dxa" w:w="2606"/>
            <w:shd w:fill="E6E6E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20"/>
              </w:rPr>
              <w:t>End Date</w:t>
            </w:r>
          </w:p>
        </w:tc>
      </w:tr>
      <w:tr>
        <w:tc>
          <w:tcPr>
            <w:tcW w:type="dxa" w:w="260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sz w:val="20"/>
              </w:rPr>
              <w:t>{{COMPANY}}</w:t>
            </w:r>
          </w:p>
        </w:tc>
        <w:tc>
          <w:tcPr>
            <w:tcW w:type="dxa" w:w="260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sz w:val="20"/>
              </w:rPr>
              <w:t>{{POSITION}}</w:t>
            </w:r>
          </w:p>
        </w:tc>
        <w:tc>
          <w:tcPr>
            <w:tcW w:type="dxa" w:w="260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sz w:val="20"/>
              </w:rPr>
              <w:t>{{START_DATE}}</w:t>
            </w:r>
          </w:p>
        </w:tc>
        <w:tc>
          <w:tcPr>
            <w:tcW w:type="dxa" w:w="260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sz w:val="20"/>
              </w:rPr>
              <w:t>{{END_DATE}}</w:t>
            </w:r>
          </w:p>
        </w:tc>
      </w:tr>
    </w:tbl>
    <w:p>
      <w:pPr>
        <w:spacing w:before="160" w:after="80"/>
      </w:pPr>
      <w:r>
        <w:rPr>
          <w:rFonts w:ascii="Arial" w:hAnsi="Arial" w:cs="Arial" w:eastAsia="Arial"/>
          <w:b/>
          <w:color w:val="212B36"/>
          <w:sz w:val="22"/>
        </w:rPr>
        <w:t>Career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176"/>
        <w:gridCol w:w="1440"/>
        <w:gridCol w:w="1440"/>
      </w:tblGrid>
      <w:tr>
        <w:tc>
          <w:tcPr>
            <w:tcW w:type="dxa" w:w="2606"/>
            <w:shd w:fill="E6E6E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19"/>
              </w:rPr>
              <w:t>Company Name</w:t>
            </w:r>
          </w:p>
        </w:tc>
        <w:tc>
          <w:tcPr>
            <w:tcW w:type="dxa" w:w="7818"/>
            <w:gridSpan w:val="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19"/>
              </w:rPr>
              <w:t>{{CAREER_ROLE_COMPANY}}</w:t>
            </w:r>
          </w:p>
        </w:tc>
      </w:tr>
      <w:tr>
        <w:tc>
          <w:tcPr>
            <w:tcW w:type="dxa" w:w="2606"/>
            <w:shd w:fill="F2F2F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Job Title</w:t>
            </w:r>
          </w:p>
        </w:tc>
        <w:tc>
          <w:tcPr>
            <w:tcW w:type="dxa" w:w="260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sz w:val="19"/>
              </w:rPr>
              <w:t>{{CAREER_ROLE_TITLE}}</w:t>
            </w:r>
          </w:p>
        </w:tc>
        <w:tc>
          <w:tcPr>
            <w:tcW w:type="dxa" w:w="2606"/>
            <w:shd w:fill="F2F2F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Start date</w:t>
            </w:r>
          </w:p>
        </w:tc>
        <w:tc>
          <w:tcPr>
            <w:tcW w:type="dxa" w:w="2606"/>
            <w:shd w:fill="F2F2F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End date</w:t>
            </w:r>
          </w:p>
        </w:tc>
      </w:tr>
      <w:tr>
        <w:tc>
          <w:tcPr>
            <w:tcW w:type="dxa" w:w="5212"/>
            <w:gridSpan w:val="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  <w:tc>
          <w:tcPr>
            <w:tcW w:type="dxa" w:w="260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sz w:val="19"/>
              </w:rPr>
              <w:t>{{CAREER_ROLE_START}}</w:t>
            </w:r>
          </w:p>
        </w:tc>
        <w:tc>
          <w:tcPr>
            <w:tcW w:type="dxa" w:w="260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sz w:val="19"/>
              </w:rPr>
              <w:t>{{CAREER_ROLE_END}}</w:t>
            </w:r>
          </w:p>
        </w:tc>
      </w:tr>
      <w:tr>
        <w:tc>
          <w:tcPr>
            <w:tcW w:type="dxa" w:w="10424"/>
            <w:gridSpan w:val="4"/>
            <w:shd w:fill="FBFCFE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Responsibilities:</w:t>
            </w:r>
          </w:p>
          <w:p>
            <w:r>
              <w:t>{{RESPONSIBILITY_1}}</w:t>
            </w:r>
          </w:p>
          <w:p>
            <w:r>
              <w:t>{{RESPONSIBILITY_2}}</w:t>
            </w:r>
          </w:p>
          <w:p>
            <w:r>
              <w:rPr>
                <w:rFonts w:ascii="Arial" w:hAnsi="Arial" w:cs="Arial" w:eastAsia="Arial"/>
                <w:sz w:val="12"/>
              </w:rPr>
            </w:r>
          </w:p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Client Engagements:</w:t>
            </w:r>
          </w:p>
          <w:p>
            <w:r>
              <w:rPr>
                <w:rFonts w:ascii="Arial" w:hAnsi="Arial" w:cs="Arial" w:eastAsia="Arial"/>
                <w:sz w:val="18"/>
              </w:rPr>
              <w:t>{{CLIENT_ENGAGEMENTS_BLOCK}}</w:t>
            </w:r>
          </w:p>
          <w:p>
            <w:r>
              <w:rPr>
                <w:rFonts w:ascii="Arial" w:hAnsi="Arial" w:cs="Arial" w:eastAsia="Arial"/>
                <w:sz w:val="12"/>
              </w:rPr>
            </w:r>
          </w:p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Projects (Linked to this role):</w:t>
            </w:r>
          </w:p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Project</w:t>
            </w:r>
          </w:p>
          <w:p>
            <w:r>
              <w:rPr>
                <w:rFonts w:ascii="Arial" w:hAnsi="Arial" w:cs="Arial" w:eastAsia="Arial"/>
                <w:sz w:val="18"/>
              </w:rPr>
              <w:t>{{PROJECT_NAME}}</w:t>
            </w:r>
          </w:p>
          <w:p>
            <w:r>
              <w:rPr>
                <w:rFonts w:ascii="Arial" w:hAnsi="Arial" w:cs="Arial" w:eastAsia="Arial"/>
                <w:sz w:val="12"/>
              </w:rPr>
            </w:r>
          </w:p>
          <w:p>
            <w:r>
              <w:rPr>
                <w:rFonts w:ascii="Arial" w:hAnsi="Arial" w:cs="Arial" w:eastAsia="Arial"/>
                <w:b/>
                <w:color w:val="212B36"/>
                <w:sz w:val="18"/>
              </w:rPr>
              <w:t>Details</w:t>
            </w:r>
          </w:p>
          <w:p>
            <w:r>
              <w:rPr>
                <w:rFonts w:ascii="Arial" w:hAnsi="Arial" w:cs="Arial" w:eastAsia="Arial"/>
                <w:sz w:val="18"/>
              </w:rPr>
              <w:t>{{PROJECT_DETAILS}}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>
      <w:pPr>
        <w:ind w:left="227" w:hanging="113"/>
      </w:pPr>
    </w:p>
    <w:p>
      <w:pPr>
        <w:ind w:left="227" w:hanging="113"/>
      </w:pPr>
    </w:p>
    <w:p>
      <w:pPr>
        <w:ind w:left="227" w:hanging="113"/>
      </w:pPr>
    </w:p>
    <w:p>
      <w:pPr>
        <w:ind w:left="227" w:hanging="113"/>
      </w:pPr>
    </w:p>
    <w:sectPr w:rsidR="00FC693F" w:rsidRPr="0006063C" w:rsidSect="00034616">
      <w:footerReference w:type="default" r:id="rId10"/>
      <w:pgSz w:w="12240" w:h="15840"/>
      <w:pgMar w:top="822" w:right="907" w:bottom="76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16975"/>
        <w:sz w:val="17"/>
      </w:rPr>
      <w:t>CestaSoft • Experience Innovation • recruiter-ready professional profile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